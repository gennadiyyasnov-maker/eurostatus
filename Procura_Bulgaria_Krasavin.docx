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ПЪЛНОМОЩНО</w:t>
        <w:br/>
        <w:t>(ДОВЕРЕННОСТЬ)</w:t>
      </w:r>
    </w:p>
    <w:p/>
    <w:p>
      <w:pPr>
        <w:jc w:val="both"/>
      </w:pPr>
      <w:r>
        <w:rPr>
          <w:b/>
        </w:rPr>
        <w:t>ДОЛУПОДПИСАНИЯТ / НИЖЕПОДПИСАВШИЙСЯ:</w:t>
        <w:br/>
      </w:r>
      <w:r>
        <w:t>КРАСАВИН ИГОР ПЕТРОВИЧ (KRASAVIN IGOR), гражданин на Руската Федерация (гражданин РФ), роден на 25.12.1967 г. в Красноярски край / СССР (дата рождения 25.12.1967, место рождения Красноярский край, СССР), притежател на задграничен паспорт серия и номер 76 4436769, издаден от МВР 50055 на 23.04.2021 г., валиден до 23.04.2031 г., с постоянен адрес (зарегистрирован по адресу): Руска Федерация, Московска област, гр. Електрогорск, ул. Калинина, дом 5В (РФ, Московская обл., г. Электрогорск, ул. Калинина, д. 5В).</w:t>
      </w:r>
    </w:p>
    <w:p/>
    <w:p>
      <w:pPr>
        <w:jc w:val="both"/>
      </w:pPr>
      <w:r>
        <w:rPr>
          <w:b/>
        </w:rPr>
        <w:t>С НАСТОЯЩОТО УПЪЛНОМОЩАВАМ / НАСТОЯЩИМ УПОЛНОМОЧИВАЮ:</w:t>
        <w:br/>
      </w:r>
    </w:p>
    <w:p>
      <w:pPr>
        <w:jc w:val="both"/>
      </w:pPr>
      <w:r>
        <w:t>АЛЕКСАНДРУ ПОПА (ALEXANDRU POPA), румънски гражданин (гражданин Румынии), с постоянен адрес (адрес): гр. Букурещ, ул. Виктория № 15, Румъния (г. Бухарест, ул. Виктория № 15, Румыния), притежател на лична карта (Carte de Identitate) серия RX № 458912, издадена от SPCLEP Bucuresti на 15.06.2021 г., ЕГН / CNP (личный номер) 1850615410023, в качеството си на законен представител на A.S. CONSULTING COMPANY S.R.L. (в качестве законного представителя).</w:t>
      </w:r>
    </w:p>
    <w:p/>
    <w:p>
      <w:pPr>
        <w:jc w:val="both"/>
      </w:pPr>
      <w:r>
        <w:rPr>
          <w:b/>
        </w:rPr>
        <w:t>Да ме представлява със следните права / Представлять меня со следующими правами:</w:t>
      </w:r>
    </w:p>
    <w:p>
      <w:pPr>
        <w:pStyle w:val="ListBullet"/>
      </w:pPr>
      <w:r>
        <w:t>Да ме представлява пред Министерство на правосъдието на Република България (Дирекция „Българско гражданство“), както и пред всички други компетентни институции. / Представлять меня в Министерстве юстиции Республики Болгария (Дирекция «Болгарское гражданство»), а также во всех других компетентных учреждениях.</w:t>
      </w:r>
    </w:p>
    <w:p>
      <w:pPr>
        <w:pStyle w:val="ListBullet"/>
      </w:pPr>
      <w:r>
        <w:t>Да подава заявления, да изисква и получава всякакви документи, удостоверения и официална кореспонденция във връзка с моята преписка за придобиване/възстановяване на българско гражданство. / Подавать заявления, запрашивать и получать любые документы, справки и официальную переписку в связи с моим делом о получении/восстановлении болгарского гражданства.</w:t>
      </w:r>
    </w:p>
    <w:p>
      <w:pPr>
        <w:pStyle w:val="ListBullet"/>
      </w:pPr>
      <w:r>
        <w:t>Да изисква и получава официална информация относно статуса и хода на разглеждането на моята преписка. / Запрашивать и получать официальную информацию о статусе и ходе рассмотрения моего дела.</w:t>
      </w:r>
    </w:p>
    <w:p>
      <w:pPr>
        <w:pStyle w:val="ListBullet"/>
      </w:pPr>
      <w:r>
        <w:t>Да се подписва от мое име и за моя сметка навсякъде, където това е необходимо за изпълнението на настоящото пълномощно. / Подписываться от моего имени и за мой счет везде, где это необходимо для выполнения данной доверенности.</w:t>
      </w:r>
    </w:p>
    <w:p/>
    <w:p>
      <w:pPr>
        <w:jc w:val="both"/>
      </w:pPr>
      <w:r>
        <w:t>Настоящото пълномощно е безсрочно и важи до изричното му оттегляне. / Настоящая доверенность является бессрочной и действительна до ее прямого отзыва.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/ Дата:</w:t>
              <w:br/>
            </w:r>
            <w:r>
              <w:t>_____________________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Подпис / Подпись:</w:t>
              <w:br/>
            </w:r>
            <w:r>
              <w:t>КРАСАВИН ИГОР ПЕТРОВИЧ</w:t>
              <w:br/>
            </w:r>
            <w:r>
              <w:t>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