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PROCURĂ SPECIALĂ</w:t>
        <w:br/>
        <w:t>(SPECIAL POWER OF ATTORNEY)</w:t>
      </w:r>
    </w:p>
    <w:p/>
    <w:p>
      <w:pPr>
        <w:jc w:val="both"/>
      </w:pPr>
      <w:r>
        <w:rPr>
          <w:b/>
        </w:rPr>
        <w:t xml:space="preserve">Subsemnatul / The undersigned, </w:t>
      </w:r>
      <w:r>
        <w:t>KRASAVIN IGOR, cetățean al Federației Ruse, născut la data de 25.12.1967 în Krasnoyarskiy Kray (URSS), posesor al pașaportului rusesc tip P, seria și numărul 76 4436769, eliberat de autoritatea MVD 50055 la data de 23.04.2021, valabil până la data de 23.04.2031, domiciliat în ______________________________________________ (se va completa adresa de domiciliu),</w:t>
      </w:r>
    </w:p>
    <w:p/>
    <w:p>
      <w:pPr>
        <w:jc w:val="both"/>
      </w:pPr>
      <w:r>
        <w:rPr>
          <w:b/>
        </w:rPr>
        <w:t>Prin prezenta împuternicesc pe / Hereby authorize:</w:t>
      </w:r>
    </w:p>
    <w:p>
      <w:pPr>
        <w:jc w:val="both"/>
      </w:pPr>
      <w:r>
        <w:t>Domnul/Doamna [NUMELE AVOCATULUI/REPREZENTANTULUI], cetățean român, domiciliat(ă) în _____________________________________, posesor/posesoare al/a C.I. seria ____ nr. _________, eliberat de _______________ la data de __________, CNP _______________________, în calitate de reprezentant legal din partea A.S. CONSULTING COMPANY S.R.L.</w:t>
      </w:r>
    </w:p>
    <w:p/>
    <w:p>
      <w:pPr>
        <w:jc w:val="both"/>
      </w:pPr>
      <w:r>
        <w:rPr>
          <w:b/>
        </w:rPr>
        <w:t>Mandatul este acordat pentru următoarele scopuri / The mandate is granted for the following purposes:</w:t>
      </w:r>
    </w:p>
    <w:p>
      <w:pPr>
        <w:pStyle w:val="ListBullet"/>
      </w:pPr>
      <w:r>
        <w:t>Să mă reprezinte cu depline puteri în fața Autorității Naționale pentru Cetățenie (ANC) din cadrul Ministerului Justiției din România, precum și în fața oricăror altor instituții și autorități publice competente.</w:t>
      </w:r>
    </w:p>
    <w:p>
      <w:pPr>
        <w:pStyle w:val="ListBullet"/>
      </w:pPr>
      <w:r>
        <w:t>Să depună cereri, să solicite și să ridice orice documente, adeverințe, certificate sau corespondență oficială referitoare la dosarul meu privind cetățenia română.</w:t>
      </w:r>
    </w:p>
    <w:p>
      <w:pPr>
        <w:pStyle w:val="ListBullet"/>
      </w:pPr>
      <w:r>
        <w:t>Să solicite și să obțină informații oficiale cu privire la stadiul soluționării dosarului meu de redobândire / acordare a cetățeniei române.</w:t>
      </w:r>
    </w:p>
    <w:p>
      <w:pPr>
        <w:pStyle w:val="ListBullet"/>
      </w:pPr>
      <w:r>
        <w:t>Să semneze în numele meu și pentru mine oriunde va fi necesar în legătură cu îndeplinirea acestui mandat, semnătura sa fiindu-mi opozabilă.</w:t>
      </w:r>
    </w:p>
    <w:p/>
    <w:p>
      <w:pPr>
        <w:jc w:val="both"/>
      </w:pPr>
      <w:r>
        <w:t>Mandatarul meu este autorizat să îndeplinească toate formalitățile legale necesare pentru ducerea la îndeplinire a prezentului mandat, chiar dacă nu sunt menționate expres, mandatul fiind gratuit și netransmisibil.</w:t>
      </w:r>
    </w:p>
    <w:p>
      <w:pPr>
        <w:jc w:val="both"/>
      </w:pPr>
      <w:r>
        <w:t>Prezenta procură este valabilă începând de astăzi, data autentificării, și până la revocarea ei expresă.</w:t>
      </w:r>
    </w:p>
    <w:p/>
    <w:p/>
    <w:tbl>
      <w:tblPr>
        <w:tblW w:type="auto" w:w="0"/>
        <w:tblLayout w:type="autofit"/>
        <w:tblLook w:firstColumn="1" w:firstRow="1" w:lastColumn="0" w:lastRow="0" w:noHBand="0" w:noVBand="1" w:val="04A0"/>
      </w:tblPr>
      <w:tblGrid>
        <w:gridCol w:w="4320"/>
        <w:gridCol w:w="4320"/>
      </w:tblGrid>
      <w:tr>
        <w:tc>
          <w:tcPr>
            <w:tcW w:type="dxa" w:w="4320"/>
          </w:tcPr>
          <w:p>
            <w:r>
              <w:rPr>
                <w:b/>
              </w:rPr>
              <w:t>Data / Date:</w:t>
              <w:br/>
            </w:r>
            <w:r>
              <w:t>_____________________</w:t>
            </w:r>
          </w:p>
        </w:tc>
        <w:tc>
          <w:tcPr>
            <w:tcW w:type="dxa" w:w="4320"/>
          </w:tcPr>
          <w:p>
            <w:pPr>
              <w:jc w:val="right"/>
            </w:pPr>
            <w:r>
              <w:rPr>
                <w:b/>
              </w:rPr>
              <w:t>Semnătura / Signature:</w:t>
              <w:br/>
            </w:r>
            <w:r>
              <w:t>KRASAVIN IGOR</w:t>
              <w:br/>
            </w:r>
            <w:r>
              <w:t>_____________________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